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智慧病房云边协同系统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硬件选型与云边端部署方案</w:t>
      </w:r>
    </w:p>
    <w:p/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95959"/>
          <w:sz w:val="26"/>
        </w:rPr>
        <w:t>支持云端计算与端侧计算两种方案</w:t>
      </w:r>
    </w:p>
    <w:p/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404040"/>
          <w:sz w:val="24"/>
        </w:rPr>
        <w:t>版本 V0.1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日期：2026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两种计算方案概述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本项目支持云端计算与端侧计算两种方案，两种方案在数据流向、实时性、可靠性、部署成本上各有取舍。实际部署时可根据病房规模、网络条件、硬件预算灵活选择，或采用云边协同的混合方案。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1.1 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 A：端侧计算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 B：云端计算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 C：云边协同（推荐）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推理位置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边缘计算盒本地推理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云端服务器推理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边缘轻量 + 云端复核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数据流向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传感器→边缘盒→本地决策→MQTT上报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传感器→边缘盒→云端→决策→下发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边缘优先决策，云端按需复核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实时性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高（1秒内告警）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中（依赖网络往返）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高（边缘不等待云端）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断网可用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完全可用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不可用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可用（降级模式）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模型规模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轻量（YOLOv8n，6MB）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大模型可（云端算力强）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边缘轻量 + 云端复杂时序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硬件成本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中（每床位1个边缘盒）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低（边缘只做采集）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中高（边缘+云端都要算力）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隐私保护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好（视频不出本地）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差（视频上传云端）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好（仅传事件摘要）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适合场景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网络不稳、隐私敏感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网络稳定、集中监控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赛事展示、真实部署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1.2 推荐方案：云边协同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本项目采用方案 C（云边协同），核心原则：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紧急优先本地：</w:t>
      </w:r>
      <w:r>
        <w:rPr>
          <w:rFonts w:ascii="微软雅黑" w:hAnsi="微软雅黑" w:eastAsia="微软雅黑"/>
          <w:sz w:val="22"/>
        </w:rPr>
        <w:t>紧急事件（P1 跌倒/抽搐）边缘端本地决策，不等待云端返回，1 秒内告警。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灰区云端复核：</w:t>
      </w:r>
      <w:r>
        <w:rPr>
          <w:rFonts w:ascii="微软雅黑" w:hAnsi="微软雅黑" w:eastAsia="微软雅黑"/>
          <w:sz w:val="22"/>
        </w:rPr>
        <w:t>灰区事件（置信度低）上传脱敏片段供云端复核，云端返回建议优先级。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断网自治：</w:t>
      </w:r>
      <w:r>
        <w:rPr>
          <w:rFonts w:ascii="微软雅黑" w:hAnsi="微软雅黑" w:eastAsia="微软雅黑"/>
          <w:sz w:val="22"/>
        </w:rPr>
        <w:t>断网时边缘端继续采集、识别、告警、本地缓存；恢复后补传事件，不丢不重。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隐私默认：</w:t>
      </w:r>
      <w:r>
        <w:rPr>
          <w:rFonts w:ascii="微软雅黑" w:hAnsi="微软雅黑" w:eastAsia="微软雅黑"/>
          <w:sz w:val="22"/>
        </w:rPr>
        <w:t>原始视频留边缘端，仅上传事件摘要、脱敏截图；云端不长期保存完整视频。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硬件选型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按功能反推硬件需求，而非泛泛采购。当前 10 项智能功能中，6 项依赖摄像头，3 项依赖床垫传感器，其余为可选补充。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2.1 按功能反推硬件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16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必需硬件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可选补充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跌倒检测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RGB 摄像头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毫米波雷达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摄像头姿态识别为主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坠床预警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 + 床垫传感器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床沿位置 + 占床融合判定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离床检测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床垫压力传感器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床垫是主源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长时间静止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床垫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姿态变化跟踪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异常体态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蜷缩/前倾/抓胸口姿态分类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抽搐检测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关键点高频抖动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压疮预防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床垫压力传感器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同一体位持续时长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输液异常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输液滴速传感器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传感器为主，视觉补充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呼叫按钮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呼叫按钮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物理按键或无线按钮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环境监测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温湿度/CO₂/光照传感器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环境舒适度 + 联动控制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2.2 硬件清单（按优先级）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4"/>
        </w:rPr>
        <w:t>2.2.1 必选（最小演示链路）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硬件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推荐型号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316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接入方式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边缘计算盒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Orange Pi 5（8GB）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750-850 元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运行 edge-agent + 模型推理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Docker / Ethernet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RGB 摄像头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罗技 C920（1080p）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350-400 元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人体检测 + 姿态识别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USB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床垫压力传感器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FSR402 + ESP32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80-100 元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占床/离床检测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ESP32 MQTT 上报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4"/>
        </w:rPr>
        <w:t>2.2.2 推荐（完整功能）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硬件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推荐型号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50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呼叫按钮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无线门铃改装 / ESP32 + 按钮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50-200 元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护士呼叫闭环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环境传感器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SCD30 CO₂ + BH1750 光照 + DHT22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100-300 元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环境监测 + 联动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输液监测器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滴速传感器 + ESP32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200-500 元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输液异常检测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4"/>
        </w:rPr>
        <w:t>2.2.3 可选（赛事加分）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硬件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50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毫米波雷达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HLK-LD241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200-500 元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夜间/遮挡场景，隐私友好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NPU 加速棒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Coral USB Accelerator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500-1000 元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边缘推理加速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PoE 交换机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4 口 PoE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200-400 元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摄像头供电 + 数据合一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UPS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500VA 小型 UPS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200-400 元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断电保护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2.3 边缘计算盒选型对比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边缘盒是最关键决策，直接影响模型推理能力。以下是 4 种方案对比：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硬件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推理能力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302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A：纯 CPU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树莓派 5 / Intel NUC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YOLOv8n 约 5-10 FPS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500-1500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最小成本，规则+轻量模型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B：NPU 加速（推荐）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Orange Pi 5（RK3588）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YOLOv8n 约 15-30 FPS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750-850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性价比最高，赛事推荐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C：USB 加速棒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树莓派 + Coral USB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YOLOv8n 约 30+ FPS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1000-1500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需要高 FPS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D：独立 GPU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Jetson Nano / Orin Nano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YOLOv8n 约 40+ FPS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1500-3000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赛事高规格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推荐 Orange Pi 5：自带 6TOPS NPU，跑 YOLOv8n-pose INT8 量化后 15-30 FPS 够用；支持 Docker 直接部署当前框架；8GB 内存；OpenVINO/RKNN 都支持，模型选型灵活。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2.4 1 床位最小演示预算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小计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边缘计算盒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Orange Pi 5 8GB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USB 摄像头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罗技 C920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床垫传感器套件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FSR402 + ESP32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SD 卡 32GB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电源 + 网线 + 面包板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合计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1390 元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2.5 3 床位完整配置预算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小计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Orange Pi 5 8GB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2400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USB 摄像头 C920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床垫传感器套件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呼叫按钮 + ESP32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150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450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环境传感器套件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250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750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输液监测器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云端服务器（用现有电脑）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PoE 交换机 + UPS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600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600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合计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6900 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端侧部署方案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端侧部署指在边缘计算盒（Orange Pi 5）上运行 edge-agent，完成本地采集、推理、决策、告警，并通过 MQTT 将事件摘要上报云端。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3.1 端侧部署架构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┌─────────────────────────────────────────┐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Orange Pi 5 边缘计算盒    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                         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┌──────────┐  ┌──────────┐  ┌──────┐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│ USB 摄像头│  │ ESP32 床垫│  │环境  │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│ (OpenCV) │  │ (MQTT订阅)│  │传感器│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└────┬─────┘  └────┬─────┘  └──┬───┘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│             │           │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▼             ▼           ▼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┌─────────────────────────────────┐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│      edge-agent 容器            │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│  采集适配器 → 推理 → 融合 → 决策│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│  → SQLite缓存 → MQTT上报       │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└──────────────┬──────────────────┘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          │              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└─────────────────┼────────────────────────┘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         │ MQTT (QoS 1)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         ▼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     云端事件中心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3.2 端侧部署步骤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4"/>
        </w:rPr>
        <w:t>3.2.1 Orange Pi 5 系统准备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第 1 天完成。烧录 Ubuntu 22.04 系统，安装 Docker。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1. 用 balenaEtcher 烧录 Ubuntu 22.04 到 SD 卡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2. 首次启动，配置 Wi-Fi，SSH 登录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3. 安装 Docker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curl -fsSL https://get.docker.com | sh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sudo usermod -aG docker $USER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4. 验证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docker --version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4"/>
        </w:rPr>
        <w:t>3.2.2 摄像头接入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第 2 天完成。USB 摄像头即插即用，Linux 内核自带 UVC 驱动。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验证摄像头识别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ls /dev/video0   # 应存在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v4l2-ctl --list-devices   # 列出摄像头设备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安装 Python 依赖（用于后续推理）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pip install opencv-python ultralytics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4"/>
        </w:rPr>
        <w:t>3.2.3 部署 edge-agent 容器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第 3 天完成。拉取镜像或本地构建。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克隆项目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git clone &lt;仓库地址&gt; smart-ward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cd smart-ward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单独启动 edge-agent（云端在另一台机器）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docker compose up -d edge-bed-01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查看日志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docker logs -f smart-ward-edge-bed-01-1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4"/>
        </w:rPr>
        <w:t>3.2.4 ESP32 床垫传感器接入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第 3-4 天完成。ESP32 烧录固件，通过 Wi-Fi 连接到 Orange Pi 5 的 MQTT broker。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接线：</w:t>
      </w:r>
      <w:r>
        <w:rPr>
          <w:rFonts w:ascii="微软雅黑" w:hAnsi="微软雅黑" w:eastAsia="微软雅黑"/>
          <w:sz w:val="22"/>
        </w:rPr>
        <w:t>ESP32 接线：3.3V → FSR402 一端 → 10kΩ 电阻分压 → GPIO34（ADC）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固件：</w:t>
      </w:r>
      <w:r>
        <w:rPr>
          <w:rFonts w:ascii="微软雅黑" w:hAnsi="微软雅黑" w:eastAsia="微软雅黑"/>
          <w:sz w:val="22"/>
        </w:rPr>
        <w:t>Arduino IDE 烧录固件，ESP32 连 Wi-Fi，每秒上报压力值到 MQTT topic sensor/bed/B01/pressure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订阅：</w:t>
      </w:r>
      <w:r>
        <w:rPr>
          <w:rFonts w:ascii="微软雅黑" w:hAnsi="微软雅黑" w:eastAsia="微软雅黑"/>
          <w:sz w:val="22"/>
        </w:rPr>
        <w:t>edge-agent 的 BedSensorAdapter 订阅该 topic，解析压力值判断占床/离床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3.3 端侧配置（环境变量）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Orange Pi 5 上的 docker-compose 配置，指向云端服务器 IP：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services: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edge-bed-01: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build: ./edge-agent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environment: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WARD_ID: W-01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BED_ID: B01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EDGE_NODE_ID: EDGE-W01-B01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MQTT_BROKER: 192.168.1.100  # 云端服务器 IP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MQTT_PORT: 1884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MODEL_NAME: yolov8n-pose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MODEL_VERSION: 1.0.0-int8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SCENARIO_PROFILE: ''  # 真实硬件模式，关闭场景模拟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devices: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- /dev/video0:/dev/video0  # 挂载摄像头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volumes: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- edge-b01-data:/app/data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3.4 端侧断网自治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端侧部署的核心优势：网络中断时仍可工作。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采集不停：</w:t>
      </w:r>
      <w:r>
        <w:rPr>
          <w:rFonts w:ascii="微软雅黑" w:hAnsi="微软雅黑" w:eastAsia="微软雅黑"/>
          <w:sz w:val="22"/>
        </w:rPr>
        <w:t>摄像头/传感器继续采集，edge-agent 继续推理与告警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缓存不丢：</w:t>
      </w:r>
      <w:r>
        <w:rPr>
          <w:rFonts w:ascii="微软雅黑" w:hAnsi="微软雅黑" w:eastAsia="微软雅黑"/>
          <w:sz w:val="22"/>
        </w:rPr>
        <w:t>事件写入本地 SQLite，标记 synced=0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补传不重：</w:t>
      </w:r>
      <w:r>
        <w:rPr>
          <w:rFonts w:ascii="微软雅黑" w:hAnsi="微软雅黑" w:eastAsia="微软雅黑"/>
          <w:sz w:val="22"/>
        </w:rPr>
        <w:t>MQTT 恢复后按序号补传，云端按 event_id 去重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告警可达：</w:t>
      </w:r>
      <w:r>
        <w:rPr>
          <w:rFonts w:ascii="微软雅黑" w:hAnsi="微软雅黑" w:eastAsia="微软雅黑"/>
          <w:sz w:val="22"/>
        </w:rPr>
        <w:t>断网期间告警通过本地护士站（局域网）或蜂鸣器触发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云端部署方案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云端部署指 cloud-backend + cloud-frontend + mqtt-broker + mysql 运行在一台服务器上，接收所有边缘节点上报的事件，提供护士站工作台、事件查询、告警确认、模型下发等功能。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4.1 云端部署架构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┌─────────────────────────────────────────────┐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   云端服务器（你的电脑 / 服务器）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                             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┌──────────┐  ┌──────────┐  ┌──────────┐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│ Mosquitto│  │  MySQL   │  │ FastAPI  │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│MQTT Broker│ │ 数据库   │  │事件中心  │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│  :1884   │  │  :3308   │  │  :8001   │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└────┬─────┘  └────┬─────┘  └────┬─────┘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│             │             │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└─────────────┼─────────────┘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              │              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       ┌──────┴──────┐       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       │ Vue 护士站  │       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       │  :8081      │       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             └─────────────┘       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└──────────────────────────────────────────────┘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▲ MQTT 上报         ▲ WebSocket 推送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│           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边缘节点 1-3         护士站浏览器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4.2 云端部署步骤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4"/>
        </w:rPr>
        <w:t>4.2.1 启动云端服务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在云端服务器（你的电脑即可）执行：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cd smart-ward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docker compose up -d mqtt-broker mysql cloud-backend cloud-frontend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验证服务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curl http://localhost:8001/health   # 应返回 {"status":"ok"}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curl http://localhost:8001/api/stats  # 返回统计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4"/>
        </w:rPr>
        <w:t>4.2.2 访问护士站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浏览器打开：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护士站工作台：http://localhost:8081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API 文档：http://localhost:8001/docs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MQTT 端口：localhost:1884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4"/>
        </w:rPr>
        <w:t>4.2.3 云端计算模式（可选）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若采用方案 B（云端计算），边缘端仅做采集，视频流上传云端推理：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采集上传：</w:t>
      </w:r>
      <w:r>
        <w:rPr>
          <w:rFonts w:ascii="微软雅黑" w:hAnsi="微软雅黑" w:eastAsia="微软雅黑"/>
          <w:sz w:val="22"/>
        </w:rPr>
        <w:t>边缘 edge-agent 采集摄像头帧，通过 MQTT 或 RTSP 上传云端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云端推理：</w:t>
      </w:r>
      <w:r>
        <w:rPr>
          <w:rFonts w:ascii="微软雅黑" w:hAnsi="微软雅黑" w:eastAsia="微软雅黑"/>
          <w:sz w:val="22"/>
        </w:rPr>
        <w:t>云端 cloud-backend 接收视频流，调用 YOLO 模型推理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云端决策：</w:t>
      </w:r>
      <w:r>
        <w:rPr>
          <w:rFonts w:ascii="微软雅黑" w:hAnsi="微软雅黑" w:eastAsia="微软雅黑"/>
          <w:sz w:val="22"/>
        </w:rPr>
        <w:t>云端生成事件，通过 WebSocket 推送到护士站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边缘执行：</w:t>
      </w:r>
      <w:r>
        <w:rPr>
          <w:rFonts w:ascii="微软雅黑" w:hAnsi="微软雅黑" w:eastAsia="微软雅黑"/>
          <w:sz w:val="22"/>
        </w:rPr>
        <w:t>边缘端只负责采集与执行云端下发的控制指令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注意：云端计算模式对网络带宽要求高（视频流），且断网时完全不可用。推荐仅在方案 C 云边协同中用于灰区事件复核。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4.3 云端服务器要求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187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最低要求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推荐配置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CPU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4 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8 核+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云端推理时需更强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内存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8 GB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16 GB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 + 后端 + 模型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硬盘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50 GB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 GB SSD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事件数据 + 日志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100 Mbps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千兆有线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多路视频流需高带宽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GPU（可选）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NVIDIA GTX 1660+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云端大模型推理加速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当前演示阶段：你的开发电脑即可作为云端服务器，无需额外采购。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端到云端数据传输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5.1 数据流向总览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传感器层          边缘层              云端层            展示层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┌────────┐    ┌────────────┐    ┌────────────┐    ┌──────┐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摄像头  │───→│            │    │            │    │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床垫    │───→│  edge-agent│───→│ MQTT Broker│───→│ FastAPI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输液    │───→│            │MQTT│            │WS  │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│ 环境    │───→│  推理+融合  │QoS1│            │    │  ↓   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呼叫    │───→│            │    │            │    │ Vue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└────────┘    └─────┬──────┘    └─────┬──────┘    │ 护士站│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           │                  │           └──────┘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           │ SQLite           │ MySQL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           │ 本地缓存          │ 持久化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           └──────────────────┘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5.2 MQTT 主题与传输协议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所有端到云端通信走 MQTT，QoS=1 保证至少一次送达。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大小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上行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ward/{ward}/node/{node}/observation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多源观测数据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每 3 秒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2 KB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上行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ward/{ward}/node/{node}/event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安全事件（跌倒/离床等）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事件触发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1 KB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上行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ward/{ward}/node/{node}/health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节点健康心跳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每 30 秒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0.5 KB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下行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ward/{ward}/alert/{event_id}/ack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告警确认指令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护士操作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0.5 KB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下行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node/{node}/config/set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环境控制指令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联动触发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0.3 KB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下行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node/{node}/model/deploy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模型版本下发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版本更新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1 KB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5.3 消息信封（通用格式）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所有消息外层统一信封，含追踪与去重字段：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{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"message_id": "550e8400-e29b-41d4-a716-446655440000",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"event_id": "660e8400-...",     // 关联事件ID，非事件为null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"schema_version": "v1",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"occurred_at": "2026-07-21T08:30:00Z",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"source": "edge:EDGE-W01-B01",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"trace_id": "770e8400-...",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"payload": { ... }              // 业务数据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}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5.4 传输可靠性保障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47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QoS 1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20"/>
              </w:rPr>
              <w:t>至少一次送达，消费端按 message_id 去重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 Broker + 消费端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断网缓存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事件写本地 SQLite，标记 synced=0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edge-agent LocalDatabase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恢复补传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 重连后按序号补传未同步事件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edge-agent sync_offline_data()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幂等入库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云端按 event_id 唯一约束去重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cloud-backend mqtt_handler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遗嘱消息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边缘节点断开时 Broker 自动发布 offline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 LWT（后续实现）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5.5 隐私保护与数据脱敏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视频不出本地：</w:t>
      </w:r>
      <w:r>
        <w:rPr>
          <w:rFonts w:ascii="微软雅黑" w:hAnsi="微软雅黑" w:eastAsia="微软雅黑"/>
          <w:sz w:val="22"/>
        </w:rPr>
        <w:t>原始视频留边缘端，默认不长期保存，仅事件触发时截取脱敏片段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只传摘要：</w:t>
      </w:r>
      <w:r>
        <w:rPr>
          <w:rFonts w:ascii="微软雅黑" w:hAnsi="微软雅黑" w:eastAsia="微软雅黑"/>
          <w:sz w:val="22"/>
        </w:rPr>
        <w:t>事件上传仅含 event_type/confidence/rule_hits，不含人脸图像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匿名别名：</w:t>
      </w:r>
      <w:r>
        <w:rPr>
          <w:rFonts w:ascii="微软雅黑" w:hAnsi="微软雅黑" w:eastAsia="微软雅黑"/>
          <w:sz w:val="22"/>
        </w:rPr>
        <w:t>云端展示用床位号 + 匿名别名（张阿姨/李伯伯），不存真实姓名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人脸模糊：</w:t>
      </w:r>
      <w:r>
        <w:rPr>
          <w:rFonts w:ascii="微软雅黑" w:hAnsi="微软雅黑" w:eastAsia="微软雅黑"/>
          <w:sz w:val="22"/>
        </w:rPr>
        <w:t>前端默认开启人脸模糊，可配置隐私遮挡区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数据回流脱敏：</w:t>
      </w:r>
      <w:r>
        <w:rPr>
          <w:rFonts w:ascii="微软雅黑" w:hAnsi="微软雅黑" w:eastAsia="微软雅黑"/>
          <w:sz w:val="22"/>
        </w:rPr>
        <w:t>误报标记回流训练前必须脱敏 + 人工审核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云边协同混合方案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实际部署推荐云边协同：边缘端做实时识别与告警，云端做事件复核、模型训练与下发、数据分析。两种计算不是二选一，而是分工协作。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6.1 协同决策流程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边缘端检测到事件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▼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┌───────────────────┐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│ 置信度 ≥ 紧急阈值?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└───────┬───────────┘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是 ──┤── 否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│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▼      ▼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本地立即告警   上传脱敏片段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上报事件摘要   云端复杂模型复核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(不等云端)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│      ▼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│   返回建议优先级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│      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└──┬───┘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  ▼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护士站展示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(本地+复核结果)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6.2 分层职责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算力要求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实时采集 + 轻量推理 + 即时告警 + 本地缓存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低（NPU 6TOPS）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原始视频本地处理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云端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复杂复核 + 模型训练 + 版本下发 + 数据分析 + 护士站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中高（CPU/GPU）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仅事件摘要上传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展示端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护士站工作台 + 交接班 + 告警确认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低（浏览器）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WebSocket 增量推送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6.3 模型版本管理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云端训练新模型后，通过 MQTT 下发到边缘端，支持灰度发布与回滚：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训练：</w:t>
      </w:r>
      <w:r>
        <w:rPr>
          <w:rFonts w:ascii="微软雅黑" w:hAnsi="微软雅黑" w:eastAsia="微软雅黑"/>
          <w:sz w:val="22"/>
        </w:rPr>
        <w:t>云端训练 → 验证集评估 → 标记 released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下发：</w:t>
      </w:r>
      <w:r>
        <w:rPr>
          <w:rFonts w:ascii="微软雅黑" w:hAnsi="微软雅黑" w:eastAsia="微软雅黑"/>
          <w:sz w:val="22"/>
        </w:rPr>
        <w:t>通过 model/deploy 主题下发到指定节点（灰度）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加载：</w:t>
      </w:r>
      <w:r>
        <w:rPr>
          <w:rFonts w:ascii="微软雅黑" w:hAnsi="微软雅黑" w:eastAsia="微软雅黑"/>
          <w:sz w:val="22"/>
        </w:rPr>
        <w:t>边缘端下载制品、校验 checksum、加载新模型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回滚：</w:t>
      </w:r>
      <w:r>
        <w:rPr>
          <w:rFonts w:ascii="微软雅黑" w:hAnsi="微软雅黑" w:eastAsia="微软雅黑"/>
          <w:sz w:val="22"/>
        </w:rPr>
        <w:t>异常时一键回滚到上一版本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留痕：</w:t>
      </w:r>
      <w:r>
        <w:rPr>
          <w:rFonts w:ascii="微软雅黑" w:hAnsi="微软雅黑" w:eastAsia="微软雅黑"/>
          <w:sz w:val="22"/>
        </w:rPr>
        <w:t>每次部署记录到 model_deployments 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部署时间规划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7.1 1 床位最小演示（5 天落地）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天数</w:t>
            </w:r>
          </w:p>
        </w:tc>
        <w:tc>
          <w:tcPr>
            <w:tcW w:type="dxa" w:w="50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Day 1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硬件到货 + Orange Pi 5 烧录 Ubuntu + 装 Docker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设备就绪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亚伦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Day 2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USB 摄像头接入 + OpenCV 读帧验证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摄像头帧可见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亚伦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Day 3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YOLOv8n-pose 模型推理接入 + posture 输出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真实姿态识别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亚伦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Day 4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ESP32 床垫传感器接入 + MQTT 上报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占床/离床真实数据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亚伦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Day 5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端云联调 + 前端验证 + 录制演示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 床位完整演示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亚伦+景彬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7.2 3 床位完整配置（10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天数</w:t>
            </w:r>
          </w:p>
        </w:tc>
        <w:tc>
          <w:tcPr>
            <w:tcW w:type="dxa" w:w="50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阶段 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Day 1-5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1 床位最小演示（见上）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1 床位跑通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阶段 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Day 6-8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扩展到 3 床位 + 呼叫按钮 + 环境传感器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3 床位硬件就位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阶段 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Day 9-10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全功能联调 + 压力测试 + 演示彩排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完整演示就绪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7.3 到货前可提前准备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系统镜像：</w:t>
      </w:r>
      <w:r>
        <w:rPr>
          <w:rFonts w:ascii="微软雅黑" w:hAnsi="微软雅黑" w:eastAsia="微软雅黑"/>
          <w:sz w:val="22"/>
        </w:rPr>
        <w:t>下载 Ubuntu 22.04 镜像 + balenaEtcher 烧录工具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模型文件：</w:t>
      </w:r>
      <w:r>
        <w:rPr>
          <w:rFonts w:ascii="微软雅黑" w:hAnsi="微软雅黑" w:eastAsia="微软雅黑"/>
          <w:sz w:val="22"/>
        </w:rPr>
        <w:t>pip install ultralytics，预下载 yolov8n-pose.pt 模型（7MB）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ESP32 环境：</w:t>
      </w:r>
      <w:r>
        <w:rPr>
          <w:rFonts w:ascii="微软雅黑" w:hAnsi="微软雅黑" w:eastAsia="微软雅黑"/>
          <w:sz w:val="22"/>
        </w:rPr>
        <w:t>安装 Arduino IDE + ESP32 开发环境，熟悉 ESP32 烧录流程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云端验证：</w:t>
      </w:r>
      <w:r>
        <w:rPr>
          <w:rFonts w:ascii="微软雅黑" w:hAnsi="微软雅黑" w:eastAsia="微软雅黑"/>
          <w:sz w:val="22"/>
        </w:rPr>
        <w:t>git clone 项目到云端服务器，docker compose up 验证云端服务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验收标准与风险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8.1 端侧部署验收标准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验证方法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Docker 运行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docker 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edge-agent 容器 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摄像头识别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ls /dev/video0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设备存在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摄像头读帧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OpenCV VideoCapture(0)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返回非空帧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模型推理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YOLOv8n-pose 推理一帧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输出 posture + fall_score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ESP32 上报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mosquitto_sub 订阅 sensor/bed/B01/pressure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每秒收到压力值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断网缓存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断开网络后触发事件，恢复后查 SQLite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synced=0 事件补传为 synced=1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8.2 云端部署验收标准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验证方法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服务启动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docker compose 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4 服务全 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健康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curl /api/health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{"status":"ok"}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事件入库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curl /api/events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返回事件列表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前端访问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浏览器 http://localhost:8081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护士站页面显示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WebSocket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前端控制台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收到 ping/pong 心跳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8.3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Orange Pi 5 NPU 驱动装不上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RKNN 工具链兼容问题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退而求其次用 CPU 推理（5-10 FPS 够演示）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亚伦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USB 摄像头夜间画质差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低照度场景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赛事演示白天进行；后续加补光灯/毫米波雷达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亚伦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压力传感器阈值难调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个体差异大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先用串口打印 raw 值观察，再定阈值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亚伦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ESP32 Wi-Fi 不稳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信号弱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用网线连接；或换 ESP32-CAM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亚伦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云端带宽不足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多路视频上传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采用云边协同，仅传事件摘要不传视频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亚伦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断网演示失败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网络环境不可控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本地护士站走局域网；录屏备份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景彬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9.1 方案核心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架构：</w:t>
      </w:r>
      <w:r>
        <w:rPr>
          <w:rFonts w:ascii="微软雅黑" w:hAnsi="微软雅黑" w:eastAsia="微软雅黑"/>
          <w:sz w:val="22"/>
        </w:rPr>
        <w:t>采用云边协同混合方案：边缘端做实时识别与告警，云端做复核、训练与下发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硬件：</w:t>
      </w:r>
      <w:r>
        <w:rPr>
          <w:rFonts w:ascii="微软雅黑" w:hAnsi="微软雅黑" w:eastAsia="微软雅黑"/>
          <w:sz w:val="22"/>
        </w:rPr>
        <w:t>Orange Pi 5（RK3588 NPU）+ USB 摄像头 + ESP32 床垫传感器，1 床位约 1400 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传输：</w:t>
      </w:r>
      <w:r>
        <w:rPr>
          <w:rFonts w:ascii="微软雅黑" w:hAnsi="微软雅黑" w:eastAsia="微软雅黑"/>
          <w:sz w:val="22"/>
        </w:rPr>
        <w:t>MQTT QoS 1 + SQLite 断网缓存 + event_id 幂等去重，保证不丢不重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隐私：</w:t>
      </w:r>
      <w:r>
        <w:rPr>
          <w:rFonts w:ascii="微软雅黑" w:hAnsi="微软雅黑" w:eastAsia="微软雅黑"/>
          <w:sz w:val="22"/>
        </w:rPr>
        <w:t>原始视频留边缘端，仅传事件摘要；前端匿名别名；人脸模糊默认开启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9.2 两种方案适用场景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推荐方案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赛事演示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云边协同（方案 C）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体现边缘自治 + 云端协同创新点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网络稳定医院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云端计算（方案 B）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集中管理，硬件成本低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网络不稳/隐私敏感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端侧计算（方案 A）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断网可用，视频不出本地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真实部署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云边协同（方案 C）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兼顾实时性、可靠性、隐私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9.3 下一步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立即：</w:t>
      </w:r>
      <w:r>
        <w:rPr>
          <w:rFonts w:ascii="微软雅黑" w:hAnsi="微软雅黑" w:eastAsia="微软雅黑"/>
          <w:sz w:val="22"/>
        </w:rPr>
        <w:t>采购 Orange Pi 5 + USB 摄像头 + ESP32 传感器套件（约 1400 元，1 周到货）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近期：</w:t>
      </w:r>
      <w:r>
        <w:rPr>
          <w:rFonts w:ascii="微软雅黑" w:hAnsi="微软雅黑" w:eastAsia="微软雅黑"/>
          <w:sz w:val="22"/>
        </w:rPr>
        <w:t>到货后按本方案部署，5 天跑通 1 床位真实数据闭环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中期：</w:t>
      </w:r>
      <w:r>
        <w:rPr>
          <w:rFonts w:ascii="微软雅黑" w:hAnsi="微软雅黑" w:eastAsia="微软雅黑"/>
          <w:sz w:val="22"/>
        </w:rPr>
        <w:t>扩展到 3 床位 + 完善云端模型管理 + 协同训练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远期：</w:t>
      </w:r>
      <w:r>
        <w:rPr>
          <w:rFonts w:ascii="微软雅黑" w:hAnsi="微软雅黑" w:eastAsia="微软雅黑"/>
          <w:sz w:val="22"/>
        </w:rPr>
        <w:t>接入真实病房（需院方授权 + 网络隔离 + 合规审查）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