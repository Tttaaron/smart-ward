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 w:line="360" w:lineRule="auto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智慧病房云边协同系统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亚伦工作汇报</w:t>
      </w:r>
    </w:p>
    <w:p/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日期：2026 年 7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一、任务概览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本人亚伦承担三项任务，整体完成情况如下：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57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完成度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任务1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边缘端识别模型选型 + 病房场景技术适配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进行中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任务2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配合建鸿调研、具象化场景需求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40%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进行中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任务3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搭建项目整体技术框架 + 实时测试/决策/通信测试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其中任务3（搭建整体技术框架）为核心成果，已完成端到端联调验证。任务1（模型选型）与任务2（场景具象化）部分完成，需后续推进。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二、已完成工作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2.1 搭建项目整体技术框架（任务3，100%）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从零搭建 smart-ward 独立项目，复用智能教室项目已验证的技术路线（Vue/FastAPI/MQTT/MySQL/SQLite/Docker Compose），将领域模型、数据契约、事件闭环全部面向智慧病房重新设计。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7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contracts/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6 份 MQTT JSON Schema（消息契约联调标准）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6 文件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edge-agent/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4 类采集适配器 + 融合引擎 + 推理空壳 + 场景驱动 + SQLite 缓存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8 文件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cloud-backend/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11 张表 ORM + 21 个 REST API + WebSocket + MQTT 处理器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7 文件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training-coordinator/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协同训练调度空壳（建鸿/振鑫接手）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2 文件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cloud-frontend/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Vue 3 护士站工作台（3 列布局）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4 文件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docs/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事件字典 + MQTT 契约 + 骨架交付说明 + 技术框架 docx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5 文件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代码规模约 4970 行，8 个 commit，17 项单元测试全绿。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2.2 新增 10 项智能功能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在框架基础上扩展 10 项病房智能功能，覆盖患者安全、护理响应、环境设备三类场景：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744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事件类型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患者安全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坠床预警（事前预警）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fall_prediction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患者安全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长时间静止检测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long_still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患者安全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异常体态识别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abnormal_posture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患者安全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抽搐检测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seizure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患者安全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压疮预防提醒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bedsore_risk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P3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患者安全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设备故障预警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device_fault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P3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护理响应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交接班摘要自动生成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环境设备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环境自适应（夜间离床开夜灯）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环境设备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空气质量联动（CO₂ 超阈值开新风）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环境设备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床位占用可视化（含患者别名）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2.3 端到端联调验证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8 个 Docker 服务全部启动并通过联调验证：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3 个边缘代理上报 observation + health，3 床在线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边缘端自动触发 6 类新事件并入库（fall_prediction/long_still/abnormal_posture/seizure/bedsore_risk/device_fault）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告警确认闭环：new -&gt; notified -&gt; acknowledged -&gt; resolved，含处置记录与审计日志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交接班摘要 API 生成 12 事件统计含分布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环境控制 API 通过 MQTT 下发到边缘端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前端 http://localhost:8081 可访问，3 列布局展示床位/告警/交接班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联调中发现并修复 4 个真实 bug（环境变量覆盖、init.sql 未挂载、外键约束 flush、交接班时区），均已提交。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三、技术成果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3.1 复用策略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验证了“非推倒重来”的复用策略，从智能教室项目复用基础设施，仅替换领域模型：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57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原样复制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8 文件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websocket_manager / logger / Dockerfile / 前端 proxy/nginx/vite 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模式复用+字段重写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4 文件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database / mqtt_handler / main / schemas（Room-&gt;Ward/Bed/EdgeNode）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新写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11 表 init.sql / 新 MQTT 主题树 / 4 类适配器 / 融合引擎 / 6 份 Schema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3.2 数据模型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云端 MySQL 共 11 张表，覆盖病房全场景：wards / beds / edge_nodes / observations / safety_events / alert_tasks / event_dispositions / model_versions / model_deployments / audit_logs / shift_summaries。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事件状态机：new -&gt; notified -&gt; acknowledged -&gt; resolved / false_positive / escalated，将识别事件、通知任务、人工处置分开建模。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3.3 MQTT 通信契约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定义了完整的主题树与通用消息信封（message_id/event_id/schema_version/occurred_at/source/trace_id/payload），所有消息 QoS=1，消费端按 message_id 去重，边缘侧按序号补传。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上行：ward/{ward}/node/{node}/{observation,event,health}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下行：ward/{ward}/alert/{event_id}/ack + node/{node}/{config/set,model/deploy}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训练隔离：training/{job_id}/node/{node}/{command,update}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四、未完成工作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4.1 边缘识别模型选型（任务1，30%）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已就位：inference.py 预留模型接入点，强制输出方案书 §3.3 验收字段；4 类适配器跑通模拟数据。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待完成：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YOLO Nano 系 / 姿态模型 / OpenVINO vs TensorRT / INT8 量化对比文档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真实模型接入 inference.py（当前是透传空壳）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目标硬件实测延迟/FPS/召回率/误报率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4.2 配合建鸿调研（任务2，40%）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已就位：6 份 JSON Schema 契约 + 事件字典 + 6 类场景跑通。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待完成：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完整项目调研报告（配合建鸿）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细化病房画像场景需求文档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五、下一步计划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604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对应任务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近期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产出边缘模型选型对比文档（YOLOv8n-pose / OpenVINO / TensorRT）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任务1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近期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在 inference.py 接入真实 YOLO 模型，目标硬件实测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任务1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中期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配合建鸿完成完整项目调研报告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任务2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中期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配合团队接入分布式协同训练与扩散模型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团队协作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8/31 前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完成赛事申报材料技术部分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建鸿协作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